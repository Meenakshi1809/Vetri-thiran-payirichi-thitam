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STREAMLINING IT PROCUREMENT – AUTOMATING STANDARD LAPTOP ORDERS WITH FLOW DESIGNER</w:t>
      </w:r>
    </w:p>
    <w:p>
      <w:pPr>
        <w:jc w:val="center"/>
      </w:pPr>
      <w:r>
        <w:rPr>
          <w:b/>
          <w:sz w:val="30"/>
        </w:rPr>
        <w:br/>
        <w:t>PROJECT DETAILS</w:t>
      </w:r>
    </w:p>
    <w:p>
      <w:pPr>
        <w:spacing w:after="160"/>
      </w:pPr>
      <w:r>
        <w:rPr>
          <w:b/>
        </w:rPr>
        <w:t xml:space="preserve">Name: </w:t>
      </w:r>
      <w:r>
        <w:t>A. Meenakshi</w:t>
      </w:r>
    </w:p>
    <w:p>
      <w:pPr>
        <w:spacing w:after="160"/>
      </w:pPr>
      <w:r>
        <w:rPr>
          <w:b/>
        </w:rPr>
        <w:t xml:space="preserve">Mail: </w:t>
      </w:r>
      <w:r>
        <w:t>achitra765@gmail.com</w:t>
      </w:r>
    </w:p>
    <w:p>
      <w:pPr>
        <w:spacing w:after="160"/>
      </w:pPr>
      <w:r>
        <w:rPr>
          <w:b/>
        </w:rPr>
        <w:t xml:space="preserve">College Code: </w:t>
      </w:r>
      <w:r>
        <w:t>AU51</w:t>
      </w:r>
    </w:p>
    <w:p>
      <w:pPr>
        <w:spacing w:after="160"/>
      </w:pPr>
      <w:r>
        <w:rPr>
          <w:b/>
        </w:rPr>
        <w:t xml:space="preserve">NM ID: </w:t>
      </w:r>
      <w:r>
        <w:t>2365F52E631C54886EF47EA975886805</w:t>
      </w:r>
    </w:p>
    <w:p>
      <w:pPr>
        <w:spacing w:after="160"/>
      </w:pPr>
      <w:r>
        <w:rPr>
          <w:b/>
        </w:rPr>
        <w:t xml:space="preserve">Team Members: </w:t>
      </w:r>
      <w:r>
        <w:t>1. Ashmabegam M</w:t>
        <w:br/>
        <w:t>2. Bharathi K</w:t>
      </w:r>
    </w:p>
    <w:p>
      <w:r>
        <w:rPr>
          <w:rFonts w:ascii="Times New Roman" w:hAnsi="Times New Roman"/>
          <w:b/>
          <w:sz w:val="28"/>
        </w:rPr>
        <w:t>Project Title</w:t>
      </w:r>
    </w:p>
    <w:p>
      <w:pPr>
        <w:spacing w:after="140"/>
        <w:jc w:val="both"/>
      </w:pPr>
      <w:r>
        <w:t>Streamlining IT Procurement – Automating Standard Laptop Orders With Flow Designer</w:t>
      </w:r>
    </w:p>
    <w:p>
      <w:r>
        <w:rPr>
          <w:rFonts w:ascii="Times New Roman" w:hAnsi="Times New Roman"/>
          <w:b/>
          <w:sz w:val="28"/>
        </w:rPr>
        <w:t>Platform Used</w:t>
      </w:r>
    </w:p>
    <w:p>
      <w:pPr>
        <w:spacing w:after="140"/>
        <w:jc w:val="both"/>
      </w:pPr>
      <w:r>
        <w:t>ServiceNow – Flow Designer</w:t>
      </w:r>
    </w:p>
    <w:p>
      <w:r>
        <w:br w:type="page"/>
      </w:r>
    </w:p>
    <w:p>
      <w:pPr>
        <w:jc w:val="center"/>
      </w:pPr>
      <w:r>
        <w:rPr>
          <w:rFonts w:ascii="Times New Roman" w:hAnsi="Times New Roman"/>
          <w:b/>
          <w:sz w:val="36"/>
        </w:rPr>
        <w:t>1. PROJECT OVERVIEW</w:t>
      </w:r>
    </w:p>
    <w:p>
      <w:r>
        <w:rPr>
          <w:rFonts w:ascii="Times New Roman" w:hAnsi="Times New Roman"/>
          <w:b/>
          <w:sz w:val="28"/>
        </w:rPr>
        <w:t>Introduction</w:t>
      </w:r>
    </w:p>
    <w:p>
      <w:pPr>
        <w:spacing w:after="140"/>
        <w:jc w:val="both"/>
      </w:pPr>
      <w:r>
        <w:t>IT procurement is the process of requesting and providing computer equipment such as laptops to employees. In many organizations, standard laptop requests may require several manual steps, approvals, and updates. This can take more time and may cause delays or mistakes.</w:t>
      </w:r>
    </w:p>
    <w:p>
      <w:pPr>
        <w:spacing w:after="140"/>
        <w:jc w:val="both"/>
      </w:pPr>
      <w:r>
        <w:t>This project uses ServiceNow Flow Designer to automate the process of ordering standard laptops. When an eligible laptop request is submitted, the flow can perform the required steps automatically, reducing manual work and making the process easier to manage.</w:t>
      </w:r>
    </w:p>
    <w:p>
      <w:r>
        <w:rPr>
          <w:rFonts w:ascii="Times New Roman" w:hAnsi="Times New Roman"/>
          <w:b/>
          <w:sz w:val="28"/>
        </w:rPr>
        <w:t>Problem Statement</w:t>
      </w:r>
    </w:p>
    <w:p>
      <w:pPr>
        <w:spacing w:after="140"/>
        <w:jc w:val="both"/>
      </w:pPr>
      <w:r>
        <w:t>The traditional laptop procurement process may depend on manual checking, approval, task creation, and status updates. When these activities are done manually, requests can take longer to complete and it can be difficult to track each request.</w:t>
      </w:r>
    </w:p>
    <w:p>
      <w:pPr>
        <w:pStyle w:val="ListBullet"/>
        <w:spacing w:after="80"/>
      </w:pPr>
      <w:r>
        <w:t>Manual processing takes more time.</w:t>
      </w:r>
    </w:p>
    <w:p>
      <w:pPr>
        <w:pStyle w:val="ListBullet"/>
        <w:spacing w:after="80"/>
      </w:pPr>
      <w:r>
        <w:t>Approvals and tasks may be delayed.</w:t>
      </w:r>
    </w:p>
    <w:p>
      <w:pPr>
        <w:pStyle w:val="ListBullet"/>
        <w:spacing w:after="80"/>
      </w:pPr>
      <w:r>
        <w:t>There can be mistakes while entering or updating information.</w:t>
      </w:r>
    </w:p>
    <w:p>
      <w:pPr>
        <w:pStyle w:val="ListBullet"/>
        <w:spacing w:after="80"/>
      </w:pPr>
      <w:r>
        <w:t>Employees may not get quick updates about their requests.</w:t>
      </w:r>
    </w:p>
    <w:p>
      <w:r>
        <w:rPr>
          <w:rFonts w:ascii="Times New Roman" w:hAnsi="Times New Roman"/>
          <w:b/>
          <w:sz w:val="28"/>
        </w:rPr>
        <w:t>Proposed Solution</w:t>
      </w:r>
    </w:p>
    <w:p>
      <w:pPr>
        <w:spacing w:after="140"/>
        <w:jc w:val="both"/>
      </w:pPr>
      <w:r>
        <w:t>The proposed solution is to create an automated workflow using ServiceNow Flow Designer. The flow starts when a standard laptop request is submitted and then performs the required actions based on the request details and conditions.</w:t>
      </w:r>
    </w:p>
    <w:p>
      <w:r>
        <w:br w:type="page"/>
      </w:r>
    </w:p>
    <w:p>
      <w:pPr>
        <w:jc w:val="center"/>
      </w:pPr>
      <w:r>
        <w:rPr>
          <w:rFonts w:ascii="Times New Roman" w:hAnsi="Times New Roman"/>
          <w:b/>
          <w:sz w:val="36"/>
        </w:rPr>
        <w:t>2. OBJECTIVES AND SOLUTION</w:t>
      </w:r>
    </w:p>
    <w:p>
      <w:r>
        <w:rPr>
          <w:rFonts w:ascii="Times New Roman" w:hAnsi="Times New Roman"/>
          <w:b/>
          <w:sz w:val="28"/>
        </w:rPr>
        <w:t>Objectives</w:t>
      </w:r>
    </w:p>
    <w:p>
      <w:pPr>
        <w:pStyle w:val="ListBullet"/>
        <w:spacing w:after="80"/>
      </w:pPr>
      <w:r>
        <w:t>Automate the standard laptop ordering process.</w:t>
      </w:r>
    </w:p>
    <w:p>
      <w:pPr>
        <w:pStyle w:val="ListBullet"/>
        <w:spacing w:after="80"/>
      </w:pPr>
      <w:r>
        <w:t>Reduce manual work for IT and procurement teams.</w:t>
      </w:r>
    </w:p>
    <w:p>
      <w:pPr>
        <w:pStyle w:val="ListBullet"/>
        <w:spacing w:after="80"/>
      </w:pPr>
      <w:r>
        <w:t>Make request processing faster and more organized.</w:t>
      </w:r>
    </w:p>
    <w:p>
      <w:pPr>
        <w:pStyle w:val="ListBullet"/>
        <w:spacing w:after="80"/>
      </w:pPr>
      <w:r>
        <w:t>Create required tasks automatically.</w:t>
      </w:r>
    </w:p>
    <w:p>
      <w:pPr>
        <w:pStyle w:val="ListBullet"/>
        <w:spacing w:after="80"/>
      </w:pPr>
      <w:r>
        <w:t>Provide better tracking of laptop requests.</w:t>
      </w:r>
    </w:p>
    <w:p>
      <w:pPr>
        <w:pStyle w:val="ListBullet"/>
        <w:spacing w:after="80"/>
      </w:pPr>
      <w:r>
        <w:t>Reduce errors caused by repeated manual activities.</w:t>
      </w:r>
    </w:p>
    <w:p>
      <w:r>
        <w:rPr>
          <w:rFonts w:ascii="Times New Roman" w:hAnsi="Times New Roman"/>
          <w:b/>
          <w:sz w:val="28"/>
        </w:rPr>
        <w:t>Main Features</w:t>
      </w:r>
    </w:p>
    <w:p>
      <w:pPr>
        <w:pStyle w:val="ListBullet"/>
        <w:spacing w:after="80"/>
      </w:pPr>
      <w:r>
        <w:t>Request Trigger – Starts the flow when a laptop request is created or submitted.</w:t>
      </w:r>
    </w:p>
    <w:p>
      <w:pPr>
        <w:pStyle w:val="ListBullet"/>
        <w:spacing w:after="80"/>
      </w:pPr>
      <w:r>
        <w:t>Condition Checking – Checks whether the request is for a standard laptop and meets the required conditions.</w:t>
      </w:r>
    </w:p>
    <w:p>
      <w:pPr>
        <w:pStyle w:val="ListBullet"/>
        <w:spacing w:after="80"/>
      </w:pPr>
      <w:r>
        <w:t>Approval – Sends the request for approval when approval is required.</w:t>
      </w:r>
    </w:p>
    <w:p>
      <w:pPr>
        <w:pStyle w:val="ListBullet"/>
        <w:spacing w:after="80"/>
      </w:pPr>
      <w:r>
        <w:t>Task Creation – Creates tasks for the responsible IT or procurement team.</w:t>
      </w:r>
    </w:p>
    <w:p>
      <w:pPr>
        <w:pStyle w:val="ListBullet"/>
        <w:spacing w:after="80"/>
      </w:pPr>
      <w:r>
        <w:t>Notifications – Sends updates to the concerned users or teams.</w:t>
      </w:r>
    </w:p>
    <w:p>
      <w:pPr>
        <w:pStyle w:val="ListBullet"/>
        <w:spacing w:after="80"/>
      </w:pPr>
      <w:r>
        <w:t>Status Update – Updates the request as it moves through different stages.</w:t>
      </w:r>
    </w:p>
    <w:p>
      <w:r>
        <w:rPr>
          <w:rFonts w:ascii="Times New Roman" w:hAnsi="Times New Roman"/>
          <w:b/>
          <w:sz w:val="28"/>
        </w:rPr>
        <w:t>Benefits</w:t>
      </w:r>
    </w:p>
    <w:p>
      <w:pPr>
        <w:spacing w:after="140"/>
        <w:jc w:val="both"/>
      </w:pPr>
      <w:r>
        <w:t>Automation helps the organization handle standard laptop requests in a consistent way. It reduces repetitive work and allows the IT team to focus on other important activities. The process is also easier to track because the request status and related tasks are recorded in ServiceNow.</w:t>
      </w:r>
    </w:p>
    <w:p>
      <w:r>
        <w:br w:type="page"/>
      </w:r>
    </w:p>
    <w:p>
      <w:pPr>
        <w:jc w:val="center"/>
      </w:pPr>
      <w:r>
        <w:rPr>
          <w:rFonts w:ascii="Times New Roman" w:hAnsi="Times New Roman"/>
          <w:b/>
          <w:sz w:val="36"/>
        </w:rPr>
        <w:t>3. FLOW DESIGNER IMPLEMENTATION</w:t>
      </w:r>
    </w:p>
    <w:p>
      <w:r>
        <w:rPr>
          <w:rFonts w:ascii="Times New Roman" w:hAnsi="Times New Roman"/>
          <w:b/>
          <w:sz w:val="28"/>
        </w:rPr>
        <w:t>Working of the Flow</w:t>
      </w:r>
    </w:p>
    <w:p>
      <w:pPr>
        <w:spacing w:after="140"/>
        <w:jc w:val="both"/>
      </w:pPr>
      <w:r>
        <w:t>The Flow Designer is used to create the automation without writing a large amount of code. The flow contains a trigger, conditions, actions, and other steps required to complete the laptop procurement process.</w:t>
      </w:r>
    </w:p>
    <w:p>
      <w:r>
        <w:rPr>
          <w:rFonts w:ascii="Times New Roman" w:hAnsi="Times New Roman"/>
          <w:b/>
          <w:sz w:val="28"/>
        </w:rPr>
        <w:t>Step-by-Step Process</w:t>
      </w:r>
    </w:p>
    <w:p>
      <w:pPr>
        <w:pStyle w:val="ListBullet"/>
        <w:spacing w:after="80"/>
      </w:pPr>
      <w:r>
        <w:t>Step 1 – A user submits a standard laptop request.</w:t>
      </w:r>
    </w:p>
    <w:p>
      <w:pPr>
        <w:pStyle w:val="ListBullet"/>
        <w:spacing w:after="80"/>
      </w:pPr>
      <w:r>
        <w:t>Step 2 – The Flow Designer trigger detects the new request.</w:t>
      </w:r>
    </w:p>
    <w:p>
      <w:pPr>
        <w:pStyle w:val="ListBullet"/>
        <w:spacing w:after="80"/>
      </w:pPr>
      <w:r>
        <w:t>Step 3 – The flow checks the request details and conditions.</w:t>
      </w:r>
    </w:p>
    <w:p>
      <w:pPr>
        <w:pStyle w:val="ListBullet"/>
        <w:spacing w:after="80"/>
      </w:pPr>
      <w:r>
        <w:t>Step 4 – If approval is required, the request is sent to the appropriate approver.</w:t>
      </w:r>
    </w:p>
    <w:p>
      <w:pPr>
        <w:pStyle w:val="ListBullet"/>
        <w:spacing w:after="80"/>
      </w:pPr>
      <w:r>
        <w:t>Step 5 – After approval, a task is automatically created for the IT/procurement team.</w:t>
      </w:r>
    </w:p>
    <w:p>
      <w:pPr>
        <w:pStyle w:val="ListBullet"/>
        <w:spacing w:after="80"/>
      </w:pPr>
      <w:r>
        <w:t>Step 6 – The responsible team processes the laptop order.</w:t>
      </w:r>
    </w:p>
    <w:p>
      <w:pPr>
        <w:pStyle w:val="ListBullet"/>
        <w:spacing w:after="80"/>
      </w:pPr>
      <w:r>
        <w:t>Step 7 – Notifications are sent to keep the requester informed.</w:t>
      </w:r>
    </w:p>
    <w:p>
      <w:pPr>
        <w:pStyle w:val="ListBullet"/>
        <w:spacing w:after="80"/>
      </w:pPr>
      <w:r>
        <w:t>Step 8 – The request status is updated after completion.</w:t>
      </w:r>
    </w:p>
    <w:p>
      <w:r>
        <w:rPr>
          <w:rFonts w:ascii="Times New Roman" w:hAnsi="Times New Roman"/>
          <w:b/>
          <w:sz w:val="28"/>
        </w:rPr>
        <w:t>Simple Flow</w:t>
      </w:r>
    </w:p>
    <w:p>
      <w:pPr>
        <w:spacing w:after="140"/>
        <w:jc w:val="both"/>
      </w:pPr>
      <w:r>
        <w:t>Laptop Request → Trigger → Check Conditions → Approval → Create Task → Process Order → Update Status → Notify User</w:t>
      </w:r>
    </w:p>
    <w:p>
      <w:r>
        <w:rPr>
          <w:rFonts w:ascii="Times New Roman" w:hAnsi="Times New Roman"/>
          <w:b/>
          <w:sz w:val="28"/>
        </w:rPr>
        <w:t>Example</w:t>
      </w:r>
    </w:p>
    <w:p>
      <w:pPr>
        <w:spacing w:after="140"/>
        <w:jc w:val="both"/>
      </w:pPr>
      <w:r>
        <w:t>For example, an employee needs a standard company laptop. The employee submits the request in ServiceNow. The flow automatically identifies the request, checks the required information, sends it for approval, creates the required procurement task after approval, and updates the request when the order is processed.</w:t>
      </w:r>
    </w:p>
    <w:p>
      <w:r>
        <w:br w:type="page"/>
      </w:r>
    </w:p>
    <w:p>
      <w:pPr>
        <w:jc w:val="center"/>
      </w:pPr>
      <w:r>
        <w:rPr>
          <w:rFonts w:ascii="Times New Roman" w:hAnsi="Times New Roman"/>
          <w:b/>
          <w:sz w:val="36"/>
        </w:rPr>
        <w:t>4. RESULTS, BENEFITS AND CONCLUSION</w:t>
      </w:r>
    </w:p>
    <w:p>
      <w:r>
        <w:rPr>
          <w:rFonts w:ascii="Times New Roman" w:hAnsi="Times New Roman"/>
          <w:b/>
          <w:sz w:val="28"/>
        </w:rPr>
        <w:t>Expected Results</w:t>
      </w:r>
    </w:p>
    <w:p>
      <w:pPr>
        <w:pStyle w:val="ListBullet"/>
        <w:spacing w:after="80"/>
      </w:pPr>
      <w:r>
        <w:t>Standard laptop requests can be processed in a systematic manner.</w:t>
      </w:r>
    </w:p>
    <w:p>
      <w:pPr>
        <w:pStyle w:val="ListBullet"/>
        <w:spacing w:after="80"/>
      </w:pPr>
      <w:r>
        <w:t>Manual activities are reduced.</w:t>
      </w:r>
    </w:p>
    <w:p>
      <w:pPr>
        <w:pStyle w:val="ListBullet"/>
        <w:spacing w:after="80"/>
      </w:pPr>
      <w:r>
        <w:t>Requests and tasks can be tracked in ServiceNow.</w:t>
      </w:r>
    </w:p>
    <w:p>
      <w:pPr>
        <w:pStyle w:val="ListBullet"/>
        <w:spacing w:after="80"/>
      </w:pPr>
      <w:r>
        <w:t>Approvals and notifications are handled automatically.</w:t>
      </w:r>
    </w:p>
    <w:p>
      <w:pPr>
        <w:pStyle w:val="ListBullet"/>
        <w:spacing w:after="80"/>
      </w:pPr>
      <w:r>
        <w:t>The IT and procurement teams can process requests more efficiently.</w:t>
      </w:r>
    </w:p>
    <w:p>
      <w:r>
        <w:rPr>
          <w:rFonts w:ascii="Times New Roman" w:hAnsi="Times New Roman"/>
          <w:b/>
          <w:sz w:val="28"/>
        </w:rPr>
        <w:t>Business Benefits</w:t>
      </w:r>
    </w:p>
    <w:p>
      <w:pPr>
        <w:pStyle w:val="ListBullet"/>
        <w:spacing w:after="80"/>
      </w:pPr>
      <w:r>
        <w:t>Saves time by reducing repetitive manual work.</w:t>
      </w:r>
    </w:p>
    <w:p>
      <w:pPr>
        <w:pStyle w:val="ListBullet"/>
        <w:spacing w:after="80"/>
      </w:pPr>
      <w:r>
        <w:t>Improves consistency in the procurement process.</w:t>
      </w:r>
    </w:p>
    <w:p>
      <w:pPr>
        <w:pStyle w:val="ListBullet"/>
        <w:spacing w:after="80"/>
      </w:pPr>
      <w:r>
        <w:t>Reduces the possibility of human errors.</w:t>
      </w:r>
    </w:p>
    <w:p>
      <w:pPr>
        <w:pStyle w:val="ListBullet"/>
        <w:spacing w:after="80"/>
      </w:pPr>
      <w:r>
        <w:t>Improves visibility of request status.</w:t>
      </w:r>
    </w:p>
    <w:p>
      <w:pPr>
        <w:pStyle w:val="ListBullet"/>
        <w:spacing w:after="80"/>
      </w:pPr>
      <w:r>
        <w:t>Provides a better experience for employees requesting laptops.</w:t>
      </w:r>
    </w:p>
    <w:p>
      <w:r>
        <w:rPr>
          <w:rFonts w:ascii="Times New Roman" w:hAnsi="Times New Roman"/>
          <w:b/>
          <w:sz w:val="28"/>
        </w:rPr>
        <w:t>Conclusion</w:t>
      </w:r>
    </w:p>
    <w:p>
      <w:pPr>
        <w:spacing w:after="140"/>
        <w:jc w:val="both"/>
      </w:pPr>
      <w:r>
        <w:t>The project, “Streamlining IT Procurement – Automating Standard Laptop Orders With Flow Designer,” demonstrates how ServiceNow Flow Designer can be used to automate a common IT procurement process. Instead of handling every step manually, the system can trigger actions, check conditions, manage approvals, create tasks, send notifications, and update the request status.</w:t>
      </w:r>
    </w:p>
    <w:p>
      <w:pPr>
        <w:spacing w:after="140"/>
        <w:jc w:val="both"/>
      </w:pPr>
      <w:r>
        <w:t>This automation makes the standard laptop ordering process simpler, faster, and easier to track. It also shows how workflow automation can reduce manual effort and improve IT service management in an organization.</w:t>
      </w:r>
    </w:p>
    <w:p>
      <w:r>
        <w:rPr>
          <w:rFonts w:ascii="Times New Roman" w:hAnsi="Times New Roman"/>
          <w:b/>
          <w:sz w:val="28"/>
        </w:rPr>
        <w:t>Future Enhancement</w:t>
      </w:r>
    </w:p>
    <w:p>
      <w:pPr>
        <w:spacing w:after="140"/>
        <w:jc w:val="both"/>
      </w:pPr>
      <w:r>
        <w:t>The workflow can be extended in the future to support different laptop models, automatic inventory checking, vendor integration, delivery tracking, and additional approval rules.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